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Neon Rift 3D 生存模式项目计划</w:t>
      </w:r>
    </w:p>
    <w:p>
      <w:pPr>
        <w:spacing w:after="200"/>
      </w:pPr>
      <w:r>
        <w:t>Survival Mode Project Plan    |    SUN ZIZHI &amp; WENG YUXUAN</w:t>
      </w:r>
    </w:p>
    <w:tbl>
      <w:tblPr>
        <w:tblW w:type="auto" w:w="0"/>
        <w:jc w:val="center"/>
        <w:tblLayout w:type="fixed"/>
        <w:tblLook w:firstColumn="1" w:firstRow="1" w:lastColumn="0" w:lastRow="0" w:noHBand="0" w:noVBand="1" w:val="04A0"/>
      </w:tblPr>
      <w:tblGrid>
        <w:gridCol w:w="2098"/>
        <w:gridCol w:w="5839"/>
        <w:gridCol w:w="7087"/>
      </w:tblGrid>
      <w:tr>
        <w:trPr>
          <w:tblHeade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DCE6F1"/>
          </w:tcPr>
          <w:p>
            <w:r>
              <w:rPr>
                <w:rFonts w:ascii="Arial" w:hAnsi="Arial" w:eastAsia="Microsoft YaHei"/>
                <w:b/>
              </w:rPr>
              <w:t>项目 / Item</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DCE6F1"/>
          </w:tcPr>
          <w:p>
            <w:r>
              <w:rPr>
                <w:rFonts w:ascii="Arial" w:hAnsi="Arial" w:eastAsia="Microsoft YaHei"/>
                <w:b/>
              </w:rPr>
              <w:t>中文计划</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DCE6F1"/>
          </w:tcPr>
          <w:p>
            <w:r>
              <w:rPr>
                <w:rFonts w:ascii="Arial" w:hAnsi="Arial" w:eastAsia="Microsoft YaHei"/>
                <w:b/>
              </w:rPr>
              <w:t>English Plan</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游戏想法</w:t>
              <w:br/>
              <w:t>Game idea</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Neon Rift 3D 生存模式。玩家需要在敌人持续生成的情况下生存 60 秒。倒计时结束时仍然存活即获胜；此前生命值降至零则失败。通过逐步提高刷怪频率增加难度。</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Survival Mode — Neon Rift 3D. The player must survive for 60 seconds while enemies continuously spawn. The player wins if still alive when the countdown ends and loses if health reaches zero beforehand. Difficulty gradually increases through a higher spawn rate.</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成员 A 的任务</w:t>
              <w:br/>
              <w:t>Member A’s responsibilities</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SUN ZIZHI：敌人和生成规则。实现持续刷怪，选择远离玩家的生成位置，逐步缩短刷怪间隔，并限制同时存在的敌人数量。游戏结束后停止生成敌人。</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SUN ZIZHI: Enemy and spawn rules. Implement continuous spawning, select spawn positions away from the player, gradually shorten spawn intervals, and limit the number of active enemies. Stop spawning when the game ends.</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成员 B 的任务</w:t>
              <w:br/>
              <w:t>Member B’s responsibilities</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WENG YUXUAN：玩家、界面、计时器及平衡。实现 60 秒倒计时和游戏状态管理；显示剩余时间、玩家生命值及胜负信息；提供重新开始功能；调整玩家速度和生命值以平衡难度。</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WENG YUXUAN: Player, UI, timer and balancing. Implement the 60-second countdown and game-state management. Display remaining time, player health and win/lose messages. Add a restart option and balance player movement speed and health.</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成员 A 涉及的文件</w:t>
              <w:br/>
              <w:t>Member A’s files</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Scripts3D/StrikerEnemy3D.cs</w:t>
              <w:br/>
              <w:t>计划新增 Scripts3D/EnemySpawner3D.cs。</w:t>
              <w:br/>
              <w:t>按需修改敌人和生成器场景。</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Scripts3D/StrikerEnemy3D.cs</w:t>
              <w:br/>
              <w:t>Proposed new file: Scripts3D/EnemySpawner3D.cs.</w:t>
              <w:br/>
              <w:t>Enemy and spawner scenes as required.</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成员 B 涉及的文件</w:t>
              <w:br/>
              <w:t>Member B’s files</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Scripts3D/Player3D.cs</w:t>
              <w:br/>
              <w:t>计划新增 Scripts3D/SurvivalGameManager.cs。</w:t>
              <w:br/>
              <w:t>HUD 脚本和 UI 场景，优先使用项目已有文件。</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Scripts3D/Player3D.cs</w:t>
              <w:br/>
              <w:t>Proposed new file: Scripts3D/SurvivalGameManager.cs.</w:t>
              <w:br/>
              <w:t>HUD script and UI scene, reusing existing files where available.</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可能发生的冲突</w:t>
              <w:br/>
              <w:t>Potential conflicts</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两人可能同时修改主场景、游戏状态事件或难度设置。主场景和 README.md 属于需要协调修改的共享文件。</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Both members may edit the main scene, game-state events or difficulty settings. The main scene and README.md are shared files that require coordination.</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如何减少冲突</w:t>
              <w:br/>
              <w:t>Conflict prevention</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SUN ZIZHI 负责敌人和生成器文件；WENG YUXUAN 负责玩家、UI、计时器文件及主场景集成。编码前确定开始和结束事件接口。刷怪参数由生成器管理，玩家参数由玩家脚本管理。修改共享文件前先沟通，合并前互相审查。</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SUN ZIZHI owns enemy and spawner files. WENG YUXUAN owns player, UI and timer files and integrates changes into the main scene. Agree on start/end event interfaces before coding. Keep spawn settings in the spawner and player settings in the player script. Coordinate shared-file edits and review changes before merging.</w:t>
            </w:r>
          </w:p>
        </w:tc>
      </w:tr>
      <w:tr>
        <w:trPr>
          <w:cantSplit/>
        </w:trPr>
        <w:tc>
          <w:tcPr>
            <w:tcW w:type="dxa" w:w="2098"/>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b/>
              </w:rPr>
              <w:t>最终测试</w:t>
              <w:br/>
              <w:t>Final testing</w:t>
            </w:r>
          </w:p>
        </w:tc>
        <w:tc>
          <w:tcPr>
            <w:tcW w:type="dxa" w:w="5839"/>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检查初始倒计时和生命值；确认生成位置、刷怪频率和敌人上限正确；测试移动、战斗、受伤和 UI 更新；分别测试生存 60 秒获胜及生命值归零失败；确认结束后停止计时和刷怪；重新开始后重置全部状态；合并到 main 后再次完整测试。</w:t>
            </w:r>
          </w:p>
        </w:tc>
        <w:tc>
          <w:tcPr>
            <w:tcW w:type="dxa" w:w="7087"/>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r>
              <w:rPr>
                <w:rFonts w:ascii="Arial" w:hAnsi="Arial" w:eastAsia="Microsoft YaHei"/>
              </w:rPr>
              <w:t>Check the initial countdown and health. Verify spawn positions, spawn frequency and the enemy limit. Test movement, combat, damage and UI updates. Test victory after surviving 60 seconds and defeat at zero health. Confirm that the timer and spawning stop after the game ends. Verify that restarting resets all states. Run a complete test again after merging into main.</w:t>
            </w:r>
          </w:p>
        </w:tc>
      </w:tr>
    </w:tbl>
    <w:p>
      <w:pPr>
        <w:spacing w:before="120"/>
      </w:pPr>
      <w:r>
        <w:rPr>
          <w:sz w:val="18"/>
        </w:rPr>
        <w:t>注：计划新增的文件名可根据实际项目结构调整。</w:t>
        <w:br/>
        <w:t>Note: Proposed new filenames may be adjusted to match the actual project structure.</w:t>
      </w:r>
    </w:p>
    <w:sectPr w:rsidR="00FC693F" w:rsidRPr="0006063C" w:rsidSect="00034616">
      <w:pgSz w:w="16838" w:h="11906"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Neon Rift 3D Survival Mode Project Plan</dc:title>
  <dc:subject/>
  <dc:creator>SUN ZIZHI; WENG YUXUAN</dc:creator>
  <cp:keywords/>
  <dc:description>generated by python-docx</dc:description>
  <cp:lastModifiedBy/>
  <cp:revision>1</cp:revision>
  <dcterms:created xsi:type="dcterms:W3CDTF">2013-12-23T23:15:00Z</dcterms:created>
  <dcterms:modified xsi:type="dcterms:W3CDTF">2013-12-23T23:15:00Z</dcterms:modified>
  <cp:category/>
</cp:coreProperties>
</file>