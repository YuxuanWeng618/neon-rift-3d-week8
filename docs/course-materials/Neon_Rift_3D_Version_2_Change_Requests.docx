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Neon Rift 3D</w:t>
      </w:r>
    </w:p>
    <w:p>
      <w:pPr>
        <w:pStyle w:val="Subtitle"/>
      </w:pPr>
      <w:r>
        <w:t>FROM VERSION 1.0 TO VERSION 2.0  |  GAME DEVELOPMENT CHANGE REQUESTS</w:t>
      </w:r>
    </w:p>
    <w:p>
      <w:r>
        <w:t>AP6412  •  Week 8  •  Student Project Brief</w:t>
      </w:r>
    </w:p>
    <w:p>
      <w:pPr>
        <w:pStyle w:val="Heading1"/>
      </w:pPr>
      <w:r>
        <w:t>The Story: A Game That Needs to Evolve</w:t>
      </w:r>
    </w:p>
    <w:p>
      <w:pPr>
        <w:pStyle w:val="Heading2"/>
      </w:pPr>
      <w:r>
        <w:t>Neon Rift 3D — Version 1.0</w:t>
      </w:r>
    </w:p>
    <w:p>
      <w:r>
        <w:t>Your development team has successfully completed the first version of Neon Rift 3D.</w:t>
      </w:r>
    </w:p>
    <w:p>
      <w:r>
        <w:t>The game is fully playable. Players can move around a 3D arena, shoot enemies, avoid attacks, and earn points.</w:t>
      </w:r>
    </w:p>
    <w:p>
      <w:r>
        <w:t>The current game follows a simple rule:</w:t>
      </w:r>
    </w:p>
    <w:p>
      <w:r>
        <w:rPr>
          <w:b/>
        </w:rPr>
        <w:t>Defeat a target number of enemies to win. If the player loses all health, the game ends.</w:t>
      </w:r>
    </w:p>
    <w:p>
      <w:r>
        <w:t>The game works. Your team is happy with the result.</w:t>
      </w:r>
    </w:p>
    <w:p>
      <w:r>
        <w:t>However, the game publisher now wants to release Neon Rift 3D — Version 2.0, introducing different gameplay experiences. The publisher believes that players should have more choices than simply defeating a fixed number of enemies.</w:t>
      </w:r>
    </w:p>
    <w:p>
      <w:r>
        <w:t>Your task is to extend the existing game to meet the new requirements.</w:t>
      </w:r>
    </w:p>
    <w:p>
      <w:pPr>
        <w:pStyle w:val="Heading2"/>
      </w:pPr>
      <w:r>
        <w:t>One Important Constraint</w:t>
      </w:r>
    </w:p>
    <w:p>
      <w:r>
        <w:t>You are not developing a new game from scratch. You must work with the existing codebase.</w:t>
      </w:r>
    </w:p>
    <w:p>
      <w:r>
        <w:t>As you make changes, pay attention to the software design:</w:t>
      </w:r>
    </w:p>
    <w:p>
      <w:pPr>
        <w:pStyle w:val="ListBullet"/>
      </w:pPr>
      <w:r>
        <w:t>Which classes need to be modified?</w:t>
      </w:r>
    </w:p>
    <w:p>
      <w:pPr>
        <w:pStyle w:val="ListBullet"/>
      </w:pPr>
      <w:r>
        <w:t>How many different responsibilities are handled by each class?</w:t>
      </w:r>
    </w:p>
    <w:p>
      <w:pPr>
        <w:pStyle w:val="ListBullet"/>
      </w:pPr>
      <w:r>
        <w:t>Does adding one feature require changes to unrelated parts of the game?</w:t>
      </w:r>
    </w:p>
    <w:p>
      <w:pPr>
        <w:pStyle w:val="ListBullet"/>
      </w:pPr>
      <w:r>
        <w:t>Could the design make future extensions easier?</w:t>
      </w:r>
    </w:p>
    <w:p>
      <w:r>
        <w:rPr>
          <w:b/>
        </w:rPr>
        <w:t xml:space="preserve">Your goal </w:t>
      </w:r>
      <w:r>
        <w:t>is not only to make Version 2.0 work, but also to understand how the original design affects your ability to extend it.</w:t>
      </w:r>
    </w:p>
    <w:p>
      <w:pPr>
        <w:pStyle w:val="Heading1"/>
      </w:pPr>
      <w:r>
        <w:t>Version 2.0 — Four Change Requests</w:t>
      </w:r>
    </w:p>
    <w:p>
      <w:r>
        <w:t>The publisher has proposed four possible gameplay directions. Your team can choose one change request as the focus of your Version 2.0 extension.</w:t>
      </w:r>
    </w:p>
    <w:p>
      <w:pPr>
        <w:pStyle w:val="Heading2"/>
      </w:pPr>
      <w:r>
        <w:t>Change Request 01 — Survival Mode</w:t>
      </w:r>
    </w:p>
    <w:p>
      <w:r>
        <w:rPr>
          <w:i/>
          <w:color w:val="3A536F"/>
        </w:rPr>
        <w:t>“Players are getting tired of counting kills. We want a mode where survival itself is the challenge.”</w:t>
      </w:r>
    </w:p>
    <w:p>
      <w:r>
        <w:t>Required gameplay changes:</w:t>
      </w:r>
    </w:p>
    <w:p>
      <w:pPr>
        <w:pStyle w:val="ListBullet"/>
      </w:pPr>
      <w:r>
        <w:t>The player must survive for 60 seconds while enemies continue spawning.</w:t>
      </w:r>
    </w:p>
    <w:p>
      <w:pPr>
        <w:pStyle w:val="ListBullet"/>
      </w:pPr>
      <w:r>
        <w:t>If the player survives until the timer reaches zero, the player wins.</w:t>
      </w:r>
    </w:p>
    <w:p>
      <w:pPr>
        <w:pStyle w:val="ListBullet"/>
      </w:pPr>
      <w:r>
        <w:t>If the player loses all health before the timer reaches zero, the player loses.</w:t>
      </w:r>
    </w:p>
    <w:p>
      <w:pPr>
        <w:pStyle w:val="ListBullet"/>
      </w:pPr>
      <w:r>
        <w:t>The existing kill-count victory condition must no longer end the Survival Mode round.</w:t>
      </w:r>
    </w:p>
    <w:p>
      <w:r>
        <w:rPr>
          <w:b/>
        </w:rPr>
        <w:t xml:space="preserve">Possible extensions: </w:t>
      </w:r>
      <w:r>
        <w:t>display remaining time periodically; gradually increase enemy difficulty.</w:t>
      </w:r>
    </w:p>
    <w:p>
      <w:pPr>
        <w:pStyle w:val="Heading2"/>
      </w:pPr>
      <w:r>
        <w:t>Change Request 02 — Speed Challenge</w:t>
      </w:r>
    </w:p>
    <w:p>
      <w:r>
        <w:rPr>
          <w:i/>
          <w:color w:val="3A536F"/>
        </w:rPr>
        <w:t>“Our experienced players want to compete. It is no longer enough to defeat all the enemies — we want to know how quickly they can do it.”</w:t>
      </w:r>
    </w:p>
    <w:p>
      <w:r>
        <w:t>Required gameplay changes:</w:t>
      </w:r>
    </w:p>
    <w:p>
      <w:pPr>
        <w:pStyle w:val="ListBullet"/>
      </w:pPr>
      <w:r>
        <w:t>A timer starts when the round begins.</w:t>
      </w:r>
    </w:p>
    <w:p>
      <w:pPr>
        <w:pStyle w:val="ListBullet"/>
      </w:pPr>
      <w:r>
        <w:t>The player must defeat a target number of enemies as quickly as possible.</w:t>
      </w:r>
    </w:p>
    <w:p>
      <w:pPr>
        <w:pStyle w:val="ListBullet"/>
      </w:pPr>
      <w:r>
        <w:t>The timer stops when the target is reached.</w:t>
      </w:r>
    </w:p>
    <w:p>
      <w:pPr>
        <w:pStyle w:val="ListBullet"/>
      </w:pPr>
      <w:r>
        <w:t>The game displays the completion time.</w:t>
      </w:r>
    </w:p>
    <w:p>
      <w:r>
        <w:rPr>
          <w:b/>
        </w:rPr>
        <w:t xml:space="preserve">Possible extensions: </w:t>
      </w:r>
      <w:r>
        <w:t>configurable target kill count; a best-time display.</w:t>
      </w:r>
    </w:p>
    <w:p>
      <w:pPr>
        <w:pStyle w:val="Heading2"/>
      </w:pPr>
      <w:r>
        <w:t>Change Request 03 — Heavy Enemy Mode</w:t>
      </w:r>
    </w:p>
    <w:p>
      <w:r>
        <w:rPr>
          <w:i/>
          <w:color w:val="3A536F"/>
        </w:rPr>
        <w:t>“Players say the enemies are too easy. We want powerful, heavily armored enemies that force players to change their tactics.”</w:t>
      </w:r>
    </w:p>
    <w:p>
      <w:r>
        <w:t>Required gameplay changes:</w:t>
      </w:r>
    </w:p>
    <w:p>
      <w:pPr>
        <w:pStyle w:val="ListBullet"/>
      </w:pPr>
      <w:r>
        <w:t>Heavy enemies move more slowly than regular enemies.</w:t>
      </w:r>
    </w:p>
    <w:p>
      <w:pPr>
        <w:pStyle w:val="ListBullet"/>
      </w:pPr>
      <w:r>
        <w:t>Heavy enemies have substantially more health and deal more damage.</w:t>
      </w:r>
    </w:p>
    <w:p>
      <w:pPr>
        <w:pStyle w:val="ListBullet"/>
      </w:pPr>
      <w:r>
        <w:t>The new mode should make fighting heavy enemies noticeably different from the original game.</w:t>
      </w:r>
    </w:p>
    <w:p>
      <w:pPr>
        <w:pStyle w:val="ListBullet"/>
      </w:pPr>
      <w:r>
        <w:t>The game may support a mix of heavy and normal enemies.</w:t>
      </w:r>
    </w:p>
    <w:p>
      <w:r>
        <w:rPr>
          <w:b/>
        </w:rPr>
        <w:t xml:space="preserve">Possible extensions: </w:t>
      </w:r>
      <w:r>
        <w:t>award additional points; change heavy enemy size or appearance.</w:t>
      </w:r>
    </w:p>
    <w:p>
      <w:pPr>
        <w:pStyle w:val="Heading2"/>
      </w:pPr>
      <w:r>
        <w:t>Change Request 04 — Ranged Arena</w:t>
      </w:r>
    </w:p>
    <w:p>
      <w:r>
        <w:rPr>
          <w:i/>
          <w:color w:val="3A536F"/>
        </w:rPr>
        <w:t>“We want a completely different kind of challenge. This time, players must rely on movement and dodging rather than shooting.”</w:t>
      </w:r>
    </w:p>
    <w:p>
      <w:r>
        <w:t>Required gameplay changes:</w:t>
      </w:r>
    </w:p>
    <w:p>
      <w:pPr>
        <w:pStyle w:val="ListBullet"/>
      </w:pPr>
      <w:r>
        <w:t>The player cannot shoot in this mode.</w:t>
      </w:r>
    </w:p>
    <w:p>
      <w:pPr>
        <w:pStyle w:val="ListBullet"/>
      </w:pPr>
      <w:r>
        <w:t>Ranged enemies become the main threat and launch projectiles more frequently.</w:t>
      </w:r>
    </w:p>
    <w:p>
      <w:pPr>
        <w:pStyle w:val="ListBullet"/>
      </w:pPr>
      <w:r>
        <w:t>The player must avoid enemy attacks and stay alive for a specified duration.</w:t>
      </w:r>
    </w:p>
    <w:p>
      <w:pPr>
        <w:pStyle w:val="ListBullet"/>
      </w:pPr>
      <w:r>
        <w:t>Dodging and movement, rather than defeating enemies, are the focus of this mode.</w:t>
      </w:r>
    </w:p>
    <w:p>
      <w:r>
        <w:rPr>
          <w:b/>
        </w:rPr>
        <w:t xml:space="preserve">Possible extensions: </w:t>
      </w:r>
      <w:r>
        <w:t>adjust enemy spawn frequency, projectile fire rate, or player movement and health.</w:t>
      </w:r>
    </w:p>
    <w:p>
      <w:pPr>
        <w:pStyle w:val="Heading1"/>
      </w:pPr>
      <w:r>
        <w:t>Before You Start Coding</w:t>
      </w:r>
    </w:p>
    <w:p>
      <w:r>
        <w:t>Read your selected request as a change to an existing game, not as a new game specification. Discuss which existing responsibilities and rules are affected, then plan a small, testable first version.</w:t>
      </w:r>
    </w:p>
    <w:sectPr w:rsidR="00FC693F" w:rsidRPr="0006063C" w:rsidSect="00034616">
      <w:footerReference w:type="default" r:id="rId9"/>
      <w:pgSz w:w="12240" w:h="15840"/>
      <w:pgMar w:top="979" w:right="1296" w:bottom="979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NEON RIFT 3D  •  VERSION 2.0 CHANGE REQUESTS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1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416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2D4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