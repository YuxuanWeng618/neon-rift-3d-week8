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F9E3BB8" wp14:textId="77777777">
      <w:pPr>
        <w:pStyle w:val="Title"/>
        <w:spacing w:after="60"/>
      </w:pPr>
      <w:r>
        <w:rPr>
          <w:rFonts w:ascii="Aptos Display" w:hAnsi="Aptos Display"/>
          <w:b/>
          <w:color w:val="17324D"/>
          <w:sz w:val="50"/>
        </w:rPr>
        <w:t>Week 8 Group Project Planning</w:t>
      </w:r>
    </w:p>
    <w:p xmlns:wp14="http://schemas.microsoft.com/office/word/2010/wordml" w14:paraId="61B259CE" wp14:textId="77777777">
      <w:pPr>
        <w:spacing w:after="200"/>
      </w:pPr>
      <w:r>
        <w:rPr>
          <w:rFonts w:ascii="Aptos" w:hAnsi="Aptos"/>
          <w:color w:val="64748B"/>
          <w:sz w:val="23"/>
        </w:rPr>
        <w:t>Complete this worksheet with your teammate before you begin making changes to the shared game project.</w:t>
      </w:r>
    </w:p>
    <w:tbl>
      <w:tblPr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14:paraId="672A6659" wp14:textId="77777777">
        <w:tc>
          <w:tcPr>
            <w:tcW w:w="9936" w:type="dxa"/>
            <w:shd w:fill="1A7F78"/>
          </w:tcPr>
          <w:p w14:paraId="0A37501D" wp14:textId="77777777">
            <w:r/>
          </w:p>
        </w:tc>
      </w:tr>
    </w:tbl>
    <w:p xmlns:wp14="http://schemas.microsoft.com/office/word/2010/wordml" w14:paraId="5DAB6C7B" wp14:textId="77777777">
      <w:pPr>
        <w:spacing w:after="40"/>
      </w:pP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0A0AA149" w14:paraId="5AA71728" wp14:textId="77777777">
        <w:tc>
          <w:tcPr>
            <w:tcW w:w="10224" w:type="dxa"/>
            <w:tcBorders>
              <w:top w:val="single" w:color="1A7F78" w:sz="8"/>
              <w:left w:val="single" w:color="1A7F78" w:sz="18"/>
              <w:bottom w:val="single" w:color="1A7F78" w:sz="8"/>
              <w:right w:val="single" w:color="1A7F78" w:sz="8"/>
            </w:tcBorders>
            <w:shd w:val="clear" w:color="auto" w:fill="EAF5F3"/>
            <w:tcBorders>
              <w:top w:val="single" w:color="1A7F78" w:sz="8"/>
              <w:left w:val="single" w:color="1A7F78" w:sz="18"/>
              <w:bottom w:val="single" w:color="1A7F78" w:sz="8"/>
              <w:right w:val="single" w:color="1A7F78" w:sz="8"/>
            </w:tcBorders>
            <w:tcMar/>
          </w:tcPr>
          <w:p w14:paraId="556BD7E9" wp14:textId="77777777">
            <w:pPr>
              <w:spacing w:after="40"/>
            </w:pPr>
            <w:r>
              <w:rPr>
                <w:rFonts w:ascii="Aptos" w:hAnsi="Aptos"/>
                <w:b/>
                <w:color w:val="1A7F78"/>
                <w:sz w:val="22"/>
              </w:rPr>
              <w:t>Your goal for today</w:t>
            </w:r>
          </w:p>
          <w:p w14:paraId="37B1A22F" wp14:textId="77777777">
            <w:pPr>
              <w:spacing w:after="0"/>
            </w:pPr>
            <w:r>
              <w:rPr>
                <w:rFonts w:ascii="Aptos" w:hAnsi="Aptos"/>
                <w:color w:val="1F2937"/>
                <w:sz w:val="21"/>
              </w:rPr>
              <w:t>Agree on what your pair wants to build, divide the work clearly, identify the files each person is likely to change, and decide how you will test the combined project.</w:t>
            </w:r>
          </w:p>
        </w:tc>
      </w:tr>
    </w:tbl>
    <w:p xmlns:wp14="http://schemas.microsoft.com/office/word/2010/wordml" w:rsidP="0A0AA149" w14:paraId="0F69FA4F" wp14:textId="46E161A1">
      <w:pPr>
        <w:pStyle w:val="Heading2"/>
        <w:keepNext w:val="1"/>
        <w:keepLines w:val="1"/>
        <w:spacing w:before="120" w:after="80"/>
      </w:pPr>
      <w:r w:rsidRPr="0A0AA149" w:rsidR="7ADCB7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A7F78"/>
          <w:sz w:val="26"/>
          <w:szCs w:val="26"/>
          <w:lang w:val="en-US"/>
        </w:rPr>
        <w:t>Some Project Ideas</w:t>
      </w:r>
    </w:p>
    <w:p xmlns:wp14="http://schemas.microsoft.com/office/word/2010/wordml" w:rsidP="0A0AA149" w14:paraId="17233A3C" wp14:textId="424E7222">
      <w:pPr>
        <w:pStyle w:val="Heading2"/>
        <w:keepNext w:val="1"/>
        <w:keepLines w:val="1"/>
        <w:spacing w:before="12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A7F78"/>
          <w:sz w:val="26"/>
          <w:szCs w:val="26"/>
          <w:lang w:val="en-US"/>
        </w:rPr>
      </w:pPr>
      <w:r w:rsidRPr="0A0AA149" w:rsidR="7ADCB7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A7F78"/>
          <w:sz w:val="26"/>
          <w:szCs w:val="26"/>
          <w:lang w:val="en-US"/>
        </w:rPr>
        <w:t>1. Survival Mode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A0AA149" w:rsidTr="0A0AA149" w14:paraId="7DA891C7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24D78CF1" w14:textId="2765F2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Your goal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24D9897B" w14:textId="2847E7F6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Stay alive for a fixed amount of time while enemies continue to appear.</w:t>
            </w:r>
          </w:p>
        </w:tc>
      </w:tr>
      <w:tr w:rsidR="0A0AA149" w:rsidTr="0A0AA149" w14:paraId="5C4C0CC7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3762E35B" w14:textId="6A738C7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Minimum version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0FC2DE51" w14:textId="410CCE93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 60-second survival round with a clear win/lose condition.</w:t>
            </w:r>
          </w:p>
        </w:tc>
      </w:tr>
      <w:tr w:rsidR="0A0AA149" w:rsidTr="0A0AA149" w14:paraId="5E7599FF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2F1C447D" w14:textId="38F291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Optional upgrades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755F7FCB" w14:textId="37687C0F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Show the remaining time on screen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Increase enemy difficulty over time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Add a final score based on survival time</w:t>
            </w:r>
          </w:p>
        </w:tc>
      </w:tr>
      <w:tr w:rsidR="0A0AA149" w:rsidTr="0A0AA149" w14:paraId="0B9CEF14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5CBB3650" w14:textId="268B6F5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Suggested pair split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33B4E7DA" w14:textId="7FB89833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Member A: Enemy spawning / difficulty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Member B: Timer / player / UI</w:t>
            </w:r>
          </w:p>
        </w:tc>
      </w:tr>
    </w:tbl>
    <w:p xmlns:wp14="http://schemas.microsoft.com/office/word/2010/wordml" w:rsidP="0A0AA149" w14:paraId="46CD2F60" wp14:textId="46192055">
      <w:pPr>
        <w:bidi w:val="0"/>
        <w:spacing w:after="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2937"/>
          <w:sz w:val="21"/>
          <w:szCs w:val="21"/>
          <w:lang w:val="en-US"/>
        </w:rPr>
      </w:pPr>
    </w:p>
    <w:p xmlns:wp14="http://schemas.microsoft.com/office/word/2010/wordml" w:rsidP="0A0AA149" w14:paraId="2E2F40A6" wp14:textId="7B9D5073">
      <w:pPr>
        <w:pStyle w:val="Heading2"/>
        <w:keepNext w:val="1"/>
        <w:keepLines w:val="1"/>
        <w:bidi w:val="0"/>
        <w:spacing w:before="12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A7F78"/>
          <w:sz w:val="26"/>
          <w:szCs w:val="26"/>
          <w:lang w:val="en-US"/>
        </w:rPr>
      </w:pPr>
      <w:r w:rsidRPr="0A0AA149" w:rsidR="7ADCB7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A7F78"/>
          <w:sz w:val="26"/>
          <w:szCs w:val="26"/>
          <w:lang w:val="en-US"/>
        </w:rPr>
        <w:t>2. Speed Challenge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A0AA149" w:rsidTr="0A0AA149" w14:paraId="405DA512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1A13ED67" w14:textId="5803636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Your goal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08C211C8" w14:textId="31A7B27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Defeat a target number of enemies as quickly as possible.</w:t>
            </w:r>
          </w:p>
        </w:tc>
      </w:tr>
      <w:tr w:rsidR="0A0AA149" w:rsidTr="0A0AA149" w14:paraId="397E7306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33D206D9" w14:textId="5877EA4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Minimum version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4C3DF6CF" w14:textId="530E375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 timer starts with the game and stops when the target is reached.</w:t>
            </w:r>
          </w:p>
        </w:tc>
      </w:tr>
      <w:tr w:rsidR="0A0AA149" w:rsidTr="0A0AA149" w14:paraId="4E94416F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1A6FF7F4" w14:textId="6A53AF8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Optional upgrades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256BBAD4" w14:textId="3F2DAC1E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Show the final completion time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Change the target number of enemies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Add a best-time display</w:t>
            </w:r>
          </w:p>
        </w:tc>
      </w:tr>
      <w:tr w:rsidR="0A0AA149" w:rsidTr="0A0AA149" w14:paraId="08B152FF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61AFE35C" w14:textId="3346117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Suggested pair split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24467069" w14:textId="39D9A17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Member A: Enemy target / spawn behaviour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Member B: Timer / HUD / player adjustments</w:t>
            </w:r>
          </w:p>
        </w:tc>
      </w:tr>
    </w:tbl>
    <w:p xmlns:wp14="http://schemas.microsoft.com/office/word/2010/wordml" w:rsidP="0A0AA149" w14:paraId="5828E14B" wp14:textId="79AFCFB4">
      <w:pPr>
        <w:bidi w:val="0"/>
        <w:spacing w:after="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2937"/>
          <w:sz w:val="21"/>
          <w:szCs w:val="21"/>
          <w:lang w:val="en-US"/>
        </w:rPr>
      </w:pPr>
    </w:p>
    <w:p xmlns:wp14="http://schemas.microsoft.com/office/word/2010/wordml" w:rsidP="0A0AA149" w14:paraId="0AA3B404" wp14:textId="45887FA9">
      <w:pPr>
        <w:pStyle w:val="Heading2"/>
        <w:keepNext w:val="1"/>
        <w:keepLines w:val="1"/>
        <w:bidi w:val="0"/>
        <w:spacing w:before="12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A7F78"/>
          <w:sz w:val="26"/>
          <w:szCs w:val="26"/>
          <w:lang w:val="en-US"/>
        </w:rPr>
      </w:pPr>
      <w:r w:rsidRPr="0A0AA149" w:rsidR="7ADCB7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A7F78"/>
          <w:sz w:val="26"/>
          <w:szCs w:val="26"/>
          <w:lang w:val="en-US"/>
        </w:rPr>
        <w:t>3. Heavy Enemy Mode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A0AA149" w:rsidTr="0A0AA149" w14:paraId="14E31052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040DB0E6" w14:textId="08932E5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Your goal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0A850B3E" w14:textId="2F74D473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Fight slower enemies that have much more health and deal more damage.</w:t>
            </w:r>
          </w:p>
        </w:tc>
      </w:tr>
      <w:tr w:rsidR="0A0AA149" w:rsidTr="0A0AA149" w14:paraId="3DAC59DA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057F650F" w14:textId="3250DD7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Minimum version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1D189B0D" w14:textId="17E72955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Change enemy statistics so the game feels clearly different from the original.</w:t>
            </w:r>
          </w:p>
        </w:tc>
      </w:tr>
      <w:tr w:rsidR="0A0AA149" w:rsidTr="0A0AA149" w14:paraId="512EC7F1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2B3B7791" w14:textId="4DF41EA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Optional upgrades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5977A7A7" w14:textId="44F3B9CD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Give heavy enemies more score points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Change their size or appearance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Mix heavy enemies with normal enemies</w:t>
            </w:r>
          </w:p>
        </w:tc>
      </w:tr>
      <w:tr w:rsidR="0A0AA149" w:rsidTr="0A0AA149" w14:paraId="07046BD7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0CF8918B" w14:textId="648DE1D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Suggested pair split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57995A3F" w14:textId="01CD4DD2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Member A: Enemy statistics / behaviour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Member B: Player balance / HUD / testing</w:t>
            </w:r>
          </w:p>
        </w:tc>
      </w:tr>
    </w:tbl>
    <w:p xmlns:wp14="http://schemas.microsoft.com/office/word/2010/wordml" w:rsidP="0A0AA149" w14:paraId="64674BC1" wp14:textId="1C541E17">
      <w:pPr>
        <w:bidi w:val="0"/>
        <w:spacing w:after="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2937"/>
          <w:sz w:val="21"/>
          <w:szCs w:val="21"/>
          <w:lang w:val="en-US"/>
        </w:rPr>
      </w:pPr>
    </w:p>
    <w:p xmlns:wp14="http://schemas.microsoft.com/office/word/2010/wordml" w:rsidP="0A0AA149" w14:paraId="14D24E9E" wp14:textId="40D85004">
      <w:pPr>
        <w:pStyle w:val="Heading2"/>
        <w:keepNext w:val="1"/>
        <w:keepLines w:val="1"/>
        <w:bidi w:val="0"/>
        <w:spacing w:before="12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A7F78"/>
          <w:sz w:val="26"/>
          <w:szCs w:val="26"/>
          <w:lang w:val="en-US"/>
        </w:rPr>
      </w:pPr>
      <w:r w:rsidRPr="0A0AA149" w:rsidR="7ADCB7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A7F78"/>
          <w:sz w:val="26"/>
          <w:szCs w:val="26"/>
          <w:lang w:val="en-US"/>
        </w:rPr>
        <w:t>4. Ranged Arena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A0AA149" w:rsidTr="0A0AA149" w14:paraId="3315D558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5AFD23FE" w14:textId="4658C05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Your goal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7C10BBCC" w14:textId="094D97C6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Create an arena where dodging enemy projectiles is the main challenge.</w:t>
            </w:r>
          </w:p>
        </w:tc>
      </w:tr>
      <w:tr w:rsidR="0A0AA149" w:rsidTr="0A0AA149" w14:paraId="7FF47D18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3CC87844" w14:textId="2FD52AB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Minimum version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0831DC35" w14:textId="01CDE6B9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Increase the importance of Striker enemies and make projectile dodging noticeable.</w:t>
            </w:r>
          </w:p>
        </w:tc>
      </w:tr>
      <w:tr w:rsidR="0A0AA149" w:rsidTr="0A0AA149" w14:paraId="01DB149B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7EB2610C" w14:textId="50EC879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Optional upgrades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39B53B0A" w14:textId="5538521C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Increase Striker spawn frequency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Adjust Striker fire rate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• Adjust player movement speed or health</w:t>
            </w:r>
          </w:p>
        </w:tc>
      </w:tr>
      <w:tr w:rsidR="0A0AA149" w:rsidTr="0A0AA149" w14:paraId="4B970A6B">
        <w:trPr>
          <w:trHeight w:val="300"/>
        </w:trPr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shd w:val="clear" w:color="auto" w:fill="F3F6F8"/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0AFBB9A6" w14:textId="329660D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7324D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7324D"/>
                <w:sz w:val="19"/>
                <w:szCs w:val="19"/>
                <w:lang w:val="en-US"/>
              </w:rPr>
              <w:t>Suggested pair split</w:t>
            </w:r>
          </w:p>
        </w:tc>
        <w:tc>
          <w:tcPr>
            <w:tcW w:w="5100" w:type="dxa"/>
            <w:tcBorders>
              <w:top w:val="single" w:color="D5DEE5" w:sz="6"/>
              <w:left w:val="single" w:color="D5DEE5" w:sz="6"/>
              <w:bottom w:val="single" w:color="D5DEE5" w:sz="6"/>
              <w:right w:val="single" w:color="D5DEE5" w:sz="6"/>
            </w:tcBorders>
            <w:tcMar>
              <w:left w:w="105" w:type="dxa"/>
              <w:right w:w="105" w:type="dxa"/>
            </w:tcMar>
            <w:vAlign w:val="top"/>
          </w:tcPr>
          <w:p w:rsidR="0A0AA149" w:rsidP="0A0AA149" w:rsidRDefault="0A0AA149" w14:paraId="767318C0" w14:textId="39C825EB">
            <w:pPr>
              <w:bidi w:val="0"/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Member A: Striker / spawn behaviour</w:t>
            </w:r>
            <w:r>
              <w:br/>
            </w:r>
            <w:r w:rsidRPr="0A0AA149" w:rsidR="0A0AA14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Member B: Player movement / health / UI</w:t>
            </w:r>
          </w:p>
        </w:tc>
      </w:tr>
    </w:tbl>
    <w:p xmlns:wp14="http://schemas.microsoft.com/office/word/2010/wordml" w14:paraId="02EB378F" wp14:textId="59EC98D8">
      <w:pPr>
        <w:spacing w:after="20"/>
      </w:pPr>
    </w:p>
    <w:p xmlns:wp14="http://schemas.microsoft.com/office/word/2010/wordml" w14:paraId="5FADFB0B" wp14:textId="77777777">
      <w:pPr>
        <w:pStyle w:val="Heading1"/>
      </w:pPr>
      <w:r>
        <w:t>1. Your team</w:t>
      </w:r>
    </w:p>
    <w:p xmlns:wp14="http://schemas.microsoft.com/office/word/2010/wordml" w14:paraId="3ED23703" wp14:textId="77777777">
      <w:pPr>
        <w:spacing w:after="80"/>
      </w:pPr>
      <w:r>
        <w:rPr>
          <w:rFonts w:ascii="Aptos" w:hAnsi="Aptos"/>
          <w:b/>
          <w:color w:val="17324D"/>
          <w:sz w:val="20"/>
        </w:rPr>
        <w:t>Member A name:</w:t>
      </w:r>
    </w:p>
    <w:p xmlns:wp14="http://schemas.microsoft.com/office/word/2010/wordml" w14:paraId="02B4FCF8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34751A98" wp14:textId="77777777">
      <w:pPr>
        <w:spacing w:after="80"/>
      </w:pPr>
      <w:r>
        <w:rPr>
          <w:rFonts w:ascii="Aptos" w:hAnsi="Aptos"/>
          <w:b/>
          <w:color w:val="17324D"/>
          <w:sz w:val="20"/>
        </w:rPr>
        <w:t>Member B name:</w:t>
      </w:r>
    </w:p>
    <w:p xmlns:wp14="http://schemas.microsoft.com/office/word/2010/wordml" w14:paraId="42E35F57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380457A4" wp14:textId="77777777">
      <w:pPr>
        <w:pStyle w:val="Heading1"/>
      </w:pPr>
      <w:r>
        <w:t>2. Decide what you are building</w:t>
      </w:r>
    </w:p>
    <w:p xmlns:wp14="http://schemas.microsoft.com/office/word/2010/wordml" w14:paraId="60BD2F8A" wp14:textId="77777777">
      <w:pPr>
        <w:spacing w:after="80"/>
      </w:pPr>
      <w:r>
        <w:rPr>
          <w:rFonts w:ascii="Aptos" w:hAnsi="Aptos"/>
          <w:b/>
          <w:color w:val="17324D"/>
          <w:sz w:val="20"/>
        </w:rPr>
        <w:t>Our game idea:</w:t>
      </w:r>
    </w:p>
    <w:p xmlns:wp14="http://schemas.microsoft.com/office/word/2010/wordml" w14:paraId="48726574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4E6738ED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0D74AAE2" wp14:textId="77777777">
      <w:pPr>
        <w:spacing w:after="80"/>
      </w:pPr>
      <w:r>
        <w:rPr>
          <w:rFonts w:ascii="Aptos" w:hAnsi="Aptos"/>
          <w:b/>
          <w:color w:val="17324D"/>
          <w:sz w:val="20"/>
        </w:rPr>
        <w:t>What should the player try to achieve?</w:t>
      </w:r>
    </w:p>
    <w:p xmlns:wp14="http://schemas.microsoft.com/office/word/2010/wordml" w14:paraId="4CBAE8D4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636B670D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09506A3A" wp14:textId="77777777">
      <w:pPr>
        <w:spacing w:after="80"/>
      </w:pPr>
      <w:r>
        <w:rPr>
          <w:rFonts w:ascii="Aptos" w:hAnsi="Aptos"/>
          <w:b/>
          <w:color w:val="17324D"/>
          <w:sz w:val="20"/>
        </w:rPr>
        <w:t>What will be visibly different from the starting Neon Rift 3D project?</w:t>
      </w:r>
    </w:p>
    <w:p xmlns:wp14="http://schemas.microsoft.com/office/word/2010/wordml" w14:paraId="015495B3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4F68B882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14:paraId="12A49046" wp14:textId="77777777">
        <w:tc>
          <w:tcPr>
            <w:tcW w:w="10224" w:type="dxa"/>
            <w:shd w:fill="FFF4E7"/>
            <w:tcBorders>
              <w:top w:val="single" w:color="E58A2B" w:sz="8"/>
              <w:left w:val="single" w:color="E58A2B" w:sz="18"/>
              <w:bottom w:val="single" w:color="E58A2B" w:sz="8"/>
              <w:right w:val="single" w:color="E58A2B" w:sz="8"/>
            </w:tcBorders>
          </w:tcPr>
          <w:p w14:paraId="4D1BE383" wp14:textId="77777777">
            <w:pPr>
              <w:spacing w:after="40"/>
            </w:pPr>
            <w:r>
              <w:rPr>
                <w:rFonts w:ascii="Aptos" w:hAnsi="Aptos"/>
                <w:b/>
                <w:color w:val="E58A2B"/>
                <w:sz w:val="22"/>
              </w:rPr>
              <w:t>Keep the first version small</w:t>
            </w:r>
          </w:p>
          <w:p w14:paraId="5BE940E6" wp14:textId="77777777">
            <w:pPr>
              <w:spacing w:after="0"/>
            </w:pPr>
            <w:r>
              <w:rPr>
                <w:rFonts w:ascii="Aptos" w:hAnsi="Aptos"/>
                <w:color w:val="1F2937"/>
                <w:sz w:val="21"/>
              </w:rPr>
              <w:t>Your first goal should be something you can finish and test. You can add optional features only after the minimum version works.</w:t>
            </w:r>
          </w:p>
        </w:tc>
      </w:tr>
    </w:tbl>
    <w:p xmlns:wp14="http://schemas.microsoft.com/office/word/2010/wordml" w14:paraId="6A05A809" wp14:textId="77777777">
      <w:pPr>
        <w:spacing w:after="20"/>
      </w:pPr>
    </w:p>
    <w:p xmlns:wp14="http://schemas.microsoft.com/office/word/2010/wordml" w14:paraId="7CE7B802" wp14:textId="77777777">
      <w:pPr>
        <w:pStyle w:val="Heading1"/>
      </w:pPr>
      <w:r>
        <w:t>3. Divide the work</w:t>
      </w:r>
    </w:p>
    <w:p xmlns:wp14="http://schemas.microsoft.com/office/word/2010/wordml" w14:paraId="26F91F4F" wp14:textId="77777777">
      <w:pPr>
        <w:spacing w:after="120"/>
      </w:pPr>
      <w:r>
        <w:t>Fill in one main responsibility for each person. Try to begin with different files or different parts of the game.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7E246D6B" wp14:textId="77777777">
        <w:trPr>
          <w:tblHeader w:val="true"/>
        </w:trPr>
        <w:tc>
          <w:tcPr>
            <w:tcW w:w="1584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17324D"/>
          </w:tcPr>
          <w:p w14:paraId="28090EF5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Team member</w:t>
            </w:r>
          </w:p>
        </w:tc>
        <w:tc>
          <w:tcPr>
            <w:tcW w:w="3384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17324D"/>
          </w:tcPr>
          <w:p w14:paraId="2D48A5B4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Main feature / responsibility</w:t>
            </w:r>
          </w:p>
        </w:tc>
        <w:tc>
          <w:tcPr>
            <w:tcW w:w="2736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17324D"/>
          </w:tcPr>
          <w:p w14:paraId="2D9B42FA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Main file(s)</w:t>
            </w:r>
          </w:p>
        </w:tc>
        <w:tc>
          <w:tcPr>
            <w:tcW w:w="2088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17324D"/>
          </w:tcPr>
          <w:p w14:paraId="398AA9D3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Branch name</w:t>
            </w:r>
          </w:p>
        </w:tc>
      </w:tr>
      <w:tr xmlns:wp14="http://schemas.microsoft.com/office/word/2010/wordml" w14:paraId="0847DBA6" wp14:textId="77777777">
        <w:tc>
          <w:tcPr>
            <w:tcW w:w="1584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</w:tcPr>
          <w:p w14:paraId="13899D1F" wp14:textId="77777777">
            <w:r>
              <w:rPr>
                <w:rFonts w:ascii="Aptos" w:hAnsi="Aptos"/>
                <w:b/>
                <w:color w:val="1A7F78"/>
                <w:sz w:val="19"/>
              </w:rPr>
              <w:t>Member A</w:t>
            </w:r>
          </w:p>
        </w:tc>
        <w:tc>
          <w:tcPr>
            <w:tcW w:w="3384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</w:tcPr>
          <w:p w14:paraId="5A39BBE3" wp14:textId="77777777">
            <w:r>
              <w:br/>
            </w:r>
          </w:p>
        </w:tc>
        <w:tc>
          <w:tcPr>
            <w:tcW w:w="2736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</w:tcPr>
          <w:p w14:paraId="41C8F396" wp14:textId="77777777">
            <w:r>
              <w:br/>
            </w:r>
          </w:p>
        </w:tc>
        <w:tc>
          <w:tcPr>
            <w:tcW w:w="2088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</w:tcPr>
          <w:p w14:paraId="72A3D3EC" wp14:textId="77777777">
            <w:r>
              <w:br/>
            </w:r>
          </w:p>
        </w:tc>
      </w:tr>
      <w:tr xmlns:wp14="http://schemas.microsoft.com/office/word/2010/wordml" w14:paraId="4BCCEB1D" wp14:textId="77777777">
        <w:tc>
          <w:tcPr>
            <w:tcW w:w="1584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F3F6F8"/>
          </w:tcPr>
          <w:p w14:paraId="0C06390B" wp14:textId="77777777">
            <w:r>
              <w:rPr>
                <w:rFonts w:ascii="Aptos" w:hAnsi="Aptos"/>
                <w:b/>
                <w:color w:val="1A7F78"/>
                <w:sz w:val="19"/>
              </w:rPr>
              <w:t>Member B</w:t>
            </w:r>
          </w:p>
        </w:tc>
        <w:tc>
          <w:tcPr>
            <w:tcW w:w="3384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F3F6F8"/>
          </w:tcPr>
          <w:p w14:paraId="0D0B940D" wp14:textId="77777777">
            <w:r>
              <w:br/>
            </w:r>
          </w:p>
        </w:tc>
        <w:tc>
          <w:tcPr>
            <w:tcW w:w="2736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F3F6F8"/>
          </w:tcPr>
          <w:p w14:paraId="0E27B00A" wp14:textId="77777777">
            <w:r>
              <w:br/>
            </w:r>
          </w:p>
        </w:tc>
        <w:tc>
          <w:tcPr>
            <w:tcW w:w="2088" w:type="dxa"/>
            <w:vAlign w:val="center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F3F6F8"/>
          </w:tcPr>
          <w:p w14:paraId="60061E4C" wp14:textId="77777777">
            <w:r>
              <w:br/>
            </w:r>
          </w:p>
        </w:tc>
      </w:tr>
    </w:tbl>
    <w:p xmlns:wp14="http://schemas.microsoft.com/office/word/2010/wordml" w14:paraId="6D435198" wp14:textId="77777777">
      <w:pPr>
        <w:pStyle w:val="Heading2"/>
      </w:pPr>
      <w:r>
        <w:t>Check your task split</w:t>
      </w:r>
    </w:p>
    <w:p xmlns:wp14="http://schemas.microsoft.com/office/word/2010/wordml" w14:paraId="24CC06EC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Both members have a clear task.</w:t>
      </w:r>
    </w:p>
    <w:p xmlns:wp14="http://schemas.microsoft.com/office/word/2010/wordml" w14:paraId="2D7498A3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Both tasks contribute to the same final game.</w:t>
      </w:r>
    </w:p>
    <w:p xmlns:wp14="http://schemas.microsoft.com/office/word/2010/wordml" w14:paraId="18A3E0ED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The two tasks can be worked on separately at the beginning.</w:t>
      </w:r>
    </w:p>
    <w:p xmlns:wp14="http://schemas.microsoft.com/office/word/2010/wordml" w14:paraId="6F630A29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We know which files each person is most likely to edit.</w:t>
      </w:r>
    </w:p>
    <w:p xmlns:wp14="http://schemas.microsoft.com/office/word/2010/wordml" w14:paraId="58D1816A" wp14:textId="77777777">
      <w:pPr>
        <w:pStyle w:val="Heading1"/>
      </w:pPr>
      <w:r>
        <w:t>4. Plan how the two parts will come together</w:t>
      </w:r>
    </w:p>
    <w:p xmlns:wp14="http://schemas.microsoft.com/office/word/2010/wordml" w14:paraId="0FC9617C" wp14:textId="77777777">
      <w:pPr>
        <w:spacing w:after="80"/>
      </w:pPr>
      <w:r>
        <w:rPr>
          <w:rFonts w:ascii="Aptos" w:hAnsi="Aptos"/>
          <w:b/>
          <w:color w:val="17324D"/>
          <w:sz w:val="20"/>
        </w:rPr>
        <w:t>After both features are completed, what should the combined game do?</w:t>
      </w:r>
    </w:p>
    <w:p xmlns:wp14="http://schemas.microsoft.com/office/word/2010/wordml" w14:paraId="7BF89C2B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66DB1A34" wp14:textId="77777777">
      <w:pPr>
        <w:spacing w:after="80"/>
      </w:pPr>
      <w:r>
        <w:rPr>
          <w:rFonts w:ascii="Aptos" w:hAnsi="Aptos"/>
          <w:b/>
          <w:color w:val="17324D"/>
          <w:sz w:val="20"/>
        </w:rPr>
        <w:t>What will you test after the two sets of changes are combined?</w:t>
      </w:r>
    </w:p>
    <w:p xmlns:wp14="http://schemas.microsoft.com/office/word/2010/wordml" w14:paraId="54D4E9EF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7C3F20AB" wp14:textId="77777777">
      <w:pPr>
        <w:spacing w:after="80"/>
      </w:pPr>
      <w:r>
        <w:rPr>
          <w:rFonts w:ascii="Aptos" w:hAnsi="Aptos"/>
          <w:b/>
          <w:color w:val="17324D"/>
          <w:sz w:val="20"/>
        </w:rPr>
        <w:t>Is there any file that both members may need to edit?</w:t>
      </w:r>
    </w:p>
    <w:p xmlns:wp14="http://schemas.microsoft.com/office/word/2010/wordml" w14:paraId="0D1CF855" wp14:textId="77777777">
      <w:pPr>
        <w:spacing w:after="40"/>
      </w:pPr>
      <w:r>
        <w:rPr>
          <w:rFonts w:ascii="Aptos" w:hAnsi="Aptos"/>
          <w:color w:val="64748B"/>
          <w:sz w:val="20"/>
        </w:rPr>
        <w:t>________________________________________________________________________________</w:t>
      </w:r>
    </w:p>
    <w:p xmlns:wp14="http://schemas.microsoft.com/office/word/2010/wordml" w14:paraId="30DE19C0" wp14:textId="77777777">
      <w:pPr>
        <w:pStyle w:val="Heading1"/>
      </w:pPr>
      <w:r>
        <w:t>5. Plan your testing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259E9396" wp14:textId="77777777">
        <w:trPr>
          <w:tblHeader w:val="true"/>
        </w:trPr>
        <w:tc>
          <w:tcPr>
            <w:tcW w:w="3744" w:type="dxa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1A7F78"/>
          </w:tcPr>
          <w:p w14:paraId="2A30BB38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What will we test?</w:t>
            </w:r>
          </w:p>
        </w:tc>
        <w:tc>
          <w:tcPr>
            <w:tcW w:w="4032" w:type="dxa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1A7F78"/>
          </w:tcPr>
          <w:p w14:paraId="4633A2DC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  <w:tc>
          <w:tcPr>
            <w:tcW w:w="2160" w:type="dxa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1A7F78"/>
          </w:tcPr>
          <w:p w14:paraId="0FB8DE31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Who checks it?</w:t>
            </w:r>
          </w:p>
        </w:tc>
      </w:tr>
      <w:tr xmlns:wp14="http://schemas.microsoft.com/office/word/2010/wordml" w14:paraId="44EAFD9C" wp14:textId="77777777">
        <w:tc>
          <w:tcPr>
            <w:tcW w:w="3744" w:type="dxa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</w:tcPr>
          <w:p w14:paraId="4B94D5A5" wp14:textId="77777777">
            <w:r>
              <w:br/>
            </w:r>
          </w:p>
        </w:tc>
        <w:tc>
          <w:tcPr>
            <w:tcW w:w="4032" w:type="dxa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</w:tcPr>
          <w:p w14:paraId="3DEEC669" wp14:textId="77777777">
            <w:r>
              <w:br/>
            </w:r>
          </w:p>
        </w:tc>
        <w:tc>
          <w:tcPr>
            <w:tcW w:w="2160" w:type="dxa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</w:tcPr>
          <w:p w14:paraId="3656B9AB" wp14:textId="77777777">
            <w:r>
              <w:br/>
            </w:r>
          </w:p>
        </w:tc>
      </w:tr>
      <w:tr xmlns:wp14="http://schemas.microsoft.com/office/word/2010/wordml" w14:paraId="45FB0818" wp14:textId="77777777">
        <w:tc>
          <w:tcPr>
            <w:tcW w:w="3744" w:type="dxa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F3F6F8"/>
          </w:tcPr>
          <w:p w14:paraId="049F31CB" wp14:textId="77777777">
            <w:r>
              <w:br/>
            </w:r>
          </w:p>
        </w:tc>
        <w:tc>
          <w:tcPr>
            <w:tcW w:w="4032" w:type="dxa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F3F6F8"/>
          </w:tcPr>
          <w:p w14:paraId="53128261" wp14:textId="77777777">
            <w:r>
              <w:br/>
            </w:r>
          </w:p>
        </w:tc>
        <w:tc>
          <w:tcPr>
            <w:tcW w:w="2160" w:type="dxa"/>
            <w:tcBorders>
              <w:top w:val="single" w:color="D5DEE5" w:sz="5"/>
              <w:left w:val="single" w:color="D5DEE5" w:sz="5"/>
              <w:bottom w:val="single" w:color="D5DEE5" w:sz="5"/>
              <w:right w:val="single" w:color="D5DEE5" w:sz="5"/>
            </w:tcBorders>
            <w:shd w:fill="F3F6F8"/>
          </w:tcPr>
          <w:p w14:paraId="62486C05" wp14:textId="77777777">
            <w:r>
              <w:br/>
            </w:r>
          </w:p>
        </w:tc>
      </w:tr>
    </w:tbl>
    <w:p xmlns:wp14="http://schemas.microsoft.com/office/word/2010/wordml" w14:paraId="08F87CB8" wp14:textId="77777777">
      <w:pPr>
        <w:pStyle w:val="Heading1"/>
      </w:pPr>
      <w:r>
        <w:t>6. Before you start coding</w:t>
      </w:r>
    </w:p>
    <w:p xmlns:wp14="http://schemas.microsoft.com/office/word/2010/wordml" w14:paraId="493D70A4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We agreed on one game idea.</w:t>
      </w:r>
    </w:p>
    <w:p xmlns:wp14="http://schemas.microsoft.com/office/word/2010/wordml" w14:paraId="30B982E4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We agreed on the minimum version we want to finish first.</w:t>
      </w:r>
    </w:p>
    <w:p xmlns:wp14="http://schemas.microsoft.com/office/word/2010/wordml" w14:paraId="27FB54EB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Member A knows their main task.</w:t>
      </w:r>
    </w:p>
    <w:p xmlns:wp14="http://schemas.microsoft.com/office/word/2010/wordml" w14:paraId="136285E6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Member B knows their main task.</w:t>
      </w:r>
    </w:p>
    <w:p xmlns:wp14="http://schemas.microsoft.com/office/word/2010/wordml" w14:paraId="4648DADD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We identified the main files we expect to edit.</w:t>
      </w:r>
    </w:p>
    <w:p xmlns:wp14="http://schemas.microsoft.com/office/word/2010/wordml" w14:paraId="52B62AF7" wp14:textId="77777777">
      <w:pPr>
        <w:spacing w:after="20"/>
        <w:ind w:left="115"/>
      </w:pPr>
      <w:r>
        <w:rPr>
          <w:rFonts w:ascii="Aptos" w:hAnsi="Aptos"/>
          <w:color w:val="1F2937"/>
          <w:sz w:val="20"/>
        </w:rPr>
        <w:t>☐ We know how we will test the combined game.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D8F3CA8" wp14:textId="77777777">
    <w:pPr>
      <w:pStyle w:val="Footer"/>
      <w:jc w:val="center"/>
    </w:pPr>
    <w:r>
      <w:rPr>
        <w:rFonts w:ascii="Aptos" w:hAnsi="Aptos"/>
        <w:color w:val="64748B"/>
        <w:sz w:val="16"/>
      </w:rPr>
      <w:t>AP6412 • Week 8 • Neon Rift 3D Collaboration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AE63231" wp14:textId="77777777">
    <w:pPr>
      <w:pStyle w:val="Header"/>
      <w:jc w:val="right"/>
    </w:pPr>
    <w:r>
      <w:rPr>
        <w:rFonts w:ascii="Aptos" w:hAnsi="Aptos"/>
        <w:b/>
        <w:color w:val="1A7F78"/>
        <w:sz w:val="17"/>
      </w:rPr>
      <w:t>STUDENT WORKSHEET • WEEK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0AA149"/>
    <w:rsid w:val="7ADCB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3DA507E-4158-4A88-BCAD-1DD48B89FA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" w:hAnsi="Aptos" w:asciiTheme="majorHAnsi" w:hAnsiTheme="majorHAnsi" w:eastAsiaTheme="majorEastAsia" w:cstheme="majorBidi"/>
      <w:b/>
      <w:bCs/>
      <w:color w:val="1A7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7324D"/>
      <w:spacing w:val="5"/>
      <w:kern w:val="28"/>
      <w:sz w:val="5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mallNote" w:customStyle="1">
    <w:name w:val="Small Note"/>
    <w:rPr>
      <w:rFonts w:ascii="Aptos" w:hAnsi="Aptos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#THAM MAO HEN#</lastModifiedBy>
  <revision>2</revision>
  <dcterms:created xsi:type="dcterms:W3CDTF">2013-12-23T23:15:00.0000000Z</dcterms:created>
  <dcterms:modified xsi:type="dcterms:W3CDTF">2026-10-03T07:10:00.1783970Z</dcterms:modified>
  <category/>
</coreProperties>
</file>